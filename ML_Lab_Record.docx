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MACHINE LEARNING LABORATORY</w:t>
      </w:r>
    </w:p>
    <w:p>
      <w:pPr>
        <w:jc w:val="center"/>
      </w:pPr>
      <w:r>
        <w:rPr>
          <w:rFonts w:ascii="Times New Roman" w:hAnsi="Times New Roman"/>
          <w:b/>
          <w:sz w:val="32"/>
        </w:rPr>
        <w:t>RECORD OF PROGRAMS</w:t>
      </w:r>
    </w:p>
    <w:p>
      <w:r>
        <w:rPr>
          <w:rFonts w:ascii="Times New Roman" w:hAnsi="Times New Roman"/>
          <w:b w:val="0"/>
        </w:rPr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Department of Computer Science and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Gokaraju Rangaraju Institute of Engineering and Technology</w:t>
      </w:r>
    </w:p>
    <w:p>
      <w:r>
        <w:rPr>
          <w:rFonts w:ascii="Times New Roman" w:hAnsi="Times New Roman"/>
          <w:b w:val="0"/>
        </w:rPr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Reference: Python Machine Learning — Sebastian Raschka, O'Reilly</w:t>
      </w:r>
    </w:p>
    <w:p>
      <w:r>
        <w:br w:type="page"/>
      </w:r>
    </w:p>
    <w:p>
      <w:pPr>
        <w:pStyle w:val="Heading1"/>
      </w:pPr>
      <w:r>
        <w:t>Experiment 1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write a Python program to import and export data using Pandas library functions.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1: Import and export data using Pandas library functions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Create a DataFrame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 = pd.DataFrame({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'Name':  ['Ram', 'Sita', 'John', 'Asha', 'Ravi'],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'Age':   [21, 22, 20, 23, 21],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'Marks': [85, 90, 78, 88, 72]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})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print("Original Data:\n", df)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---------- EXPORT ----------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df.to_csv('data/students.csv', index=False)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df.to_excel('data/students.xlsx', index=False)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df.to_json('data/students.json', orient='records')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print("\nData exported to CSV, Excel and JSON.")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---------- IMPORT ----------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data = pd.read_csv('data/students.csv')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print("\nImported from CSV:\n", data)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print("\nStatistical summary:\n", data.describe())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print("\nAverage Marks:", data['Marks'].mean())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print("Topper:", data.loc[data['Marks'].idxmax(), 'Name'])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Original Data: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Name  Age  Marks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0   Ram   21     85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1  Sita   22     90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2  John   20     78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3  Asha   23     88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4  Ravi   21     72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Data exported to CSV, Excel and JSON.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Imported from CSV: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Name  Age  Marks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0   Ram   21     85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1  Sita   22     90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2  John   20     78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3  Asha   23     88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4  Ravi   21     72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Statistical summary: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        Age     Marks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count   5.000000   5.00000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mean   21.400000  82.60000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std     1.140175   7.46994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min    20.000000  72.00000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25%    21.000000  78.00000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50%    21.000000  85.00000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75%    22.000000  88.00000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max    23.000000  90.00000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Average Marks: 82.6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Topper: Sita</w:t>
      </w:r>
    </w:p>
    <w:p>
      <w:r>
        <w:br w:type="page"/>
      </w:r>
    </w:p>
    <w:p>
      <w:pPr>
        <w:pStyle w:val="Heading1"/>
      </w:pPr>
      <w:r>
        <w:t>Experiment 2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demonstrate various data preprocessing techniques for a given dataset.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2: Data preprocessing techniques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sklearn.impute import SimpleImputer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sklearn.preprocessing import LabelEncoder, StandardScaler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 = pd.DataFrame({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'Age':    [25, 30, np.nan, 35, 40, 28],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'Salary': [50000, np.nan, 61000, 58000, 52000, 49000],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'Country': ['India', 'US', 'India', 'UK', 'US', 'UK'],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'Buys':    ['No', 'Yes', 'No', 'Yes', 'Yes', 'No']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})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print("Original Data:\n", df)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print("\nMissing values:\n", df.isnull().sum())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1. Handle missing values (mean imputation)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 = SimpleImputer(strategy='mean')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df[['Age', 'Salary']] = imp.fit_transform(df[['Age', 'Salary']])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2. Encode categorical columns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df['Country'] = LabelEncoder().fit_transform(df['Country'])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df['Buys'] = LabelEncoder().fit_transform(df['Buys'])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3. Feature scaling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df[['Age', 'Salary']] = StandardScaler().fit_transform(df[['Age', 'Salary']])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print("\nAfter Preprocessing:\n", df.round(2))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4. Train-test 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df.drop('Buys', axis=1), df['Buys']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test_size=0.33,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print("\nTraining samples:", len(Xtr), " Testing samples:", len(Xte))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Original Data: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Age   Salary Country Buys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0  25.0  50000.0   India   No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1  30.0      NaN      US  Yes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2   NaN  61000.0   India   No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3  35.0  58000.0      UK  Yes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4  40.0  52000.0      US  Yes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5  28.0  49000.0      UK   No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Missing values: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Age        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Salary     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Country   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Buys      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dtype: int64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After Preprocessing: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Age  Salary  Country  Buys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0 -1.36   -0.93        0    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1 -0.33    0.00        2     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2  0.00    1.63        0     0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3  0.70    0.93        1     1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4  1.73   -0.47        2     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5 -0.74   -1.17        1    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Training samples: 4  Testing samples: 2</w:t>
      </w:r>
    </w:p>
    <w:p>
      <w:r>
        <w:br w:type="page"/>
      </w:r>
    </w:p>
    <w:p>
      <w:pPr>
        <w:pStyle w:val="Heading1"/>
      </w:pPr>
      <w:r>
        <w:t>Experiment 3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dimensionality reduction using Principal Component Analysis (PCA).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3: Dimensionality reduction using PCA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sklearn.preprocessing import StandardScaler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sklearn.decomposition import PCA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iris = load_iris()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iris.data, iris.target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print("Original shape:", X.shape)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Standardize the data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X_std = StandardScaler().fit_transform(X)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Apply PCA: reduce 4 features -&gt; 2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pca = PCA(n_components=2)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X_pca = pca.fit_transform(X_std)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print("Reduced shape :", X_pca.shape)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print("Explained variance ratio:", pca.explained_variance_ratio_.round(3))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print("Total variance retained:", round(pca.explained_variance_ratio_.sum()*100, 2), "%")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Plot the 2 principal components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plt.figure(figsize=(7, 5))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for i, name in enumerate(iris.target_names):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plt.scatter(X_pca[y == i, 0], X_pca[y == i, 1], label=name)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plt.xlabel('PC 1'); plt.ylabel('PC 2'); plt.title('PCA on Iris Dataset')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plt.legend(); plt.show()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Original shape: (150, 4)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Reduced shape : (150, 2)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Explained variance ratio: [0.73  0.229]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Total variance retained: 95.81 %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5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3_pca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5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Experiment 4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write a Python program to demonstrate various data visualization techniques.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4: Data Visualization techniques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seaborn as sns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 = load_iris(as_frame=True).frame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df['species'] = load_iris().target_names[load_iris().target]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1. Line plot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df['sepal length (cm)'].plot(kind='line', title='Line Plot')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plt.show()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2. Histogram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df['sepal width (cm)'].plot(kind='hist', bins=15, title='Histogram')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plt.show()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3. Bar plot (mean petal length per species)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df.groupby('species')['petal length (cm)'].mean().plot(kind='bar', title='Bar Plot')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plt.show()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4. Scatter plot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sns.scatterplot(data=df, x='petal length (cm)', y='petal width (cm)', hue='species')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plt.title('Scatter Plot'); plt.show()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5. Box plot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sns.boxplot(data=df, x='species', y='sepal length (cm)')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plt.title('Box Plot'); plt.show()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6. Correlation heatmap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sns.heatmap(df.iloc[:, :4].corr(), annot=True, cmap='coolwarm')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plt.title('Correlation Heatmap'); plt.show()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(program produced plots only)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0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visualization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0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35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visualization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904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visualization_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0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891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visualization_fi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89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visualization_fi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5134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visualization_fi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13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Experiment 5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Simple and Multiple Linear Regression models.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5: Simple and Multiple Linear Regression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load_diabetes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sklearn.linear_model import LinearRegression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r2_score, mean_squared_error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load_diabetes(return_X_y=True)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---------- Simple Linear Regression (one feature) ----------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x1 = X[:, [2]]            # BMI feature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train_test_split(x1,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slr = LinearRegression().fit(xtr,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slr.predict(xte)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print("Simple Linear Regression")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Slope:", round(slr.coef_[0], 2), " Intercept:", round(slr.intercept_, 2))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R2:", round(r2_score(yte, pred), 3),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" RMSE:", round(mean_squared_error(yte, pred)**0.5, 2))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plt.scatter(xte, yte, label='Actual')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plt.plot(xte, pred, color='red', label='Predicted')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plt.title('Simple Linear Regression'); plt.legend(); plt.show()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---------- Multiple Linear Regression (all features) ----------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mlr = LinearRegression().fit(Xtr,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mlr.predict(Xte)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print("\nMultiple Linear Regression")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R2:", round(r2_score(yte, pred), 3),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" RMSE:", round(mean_squared_error(yte, pred)**0.5, 2))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Simple Linear Regression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Slope: 977.74  Intercept: 151.67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R2: 0.251  RMSE: 63.17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Multiple Linear Regression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R2: 0.438  RMSE: 54.7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335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5_linear_regression_fi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Experiment 6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develop a Logistic Regression model for a given dataset.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6: Logistic Regression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load_breast_cancer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sklearn.preprocessing import StandardScaler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sklearn.linear_model import LogisticRegression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accuracy_score, confusion_matrix, classification_report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data = load_breast_cancer()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data.data, data.target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Scale features for better convergence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sc = StandardScaler()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 = sc.fit_transform(Xtr), sc.transform(Xte)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model = LogisticRegression(max_iter=1000).fit(Xtr,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model.predict(Xte)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print("Accuracy:", round(accuracy_score(yte, pred),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print("\nConfusion Matrix:\n", confusion_matrix(yte, pred))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print("\nClassification Report:\n", classification_report(yte, pred, target_names=data.target_names))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Accuracy: 0.974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Confusion Matrix: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[[40  2]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[ 1 71]]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Classification Report: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         precision    recall  f1-score   support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malignant       0.98      0.95      0.96        42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benign       0.97      0.99      0.98        72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accuracy                           0.97       114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macro avg       0.97      0.97      0.97       114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weighted avg       0.97      0.97      0.97       114</w:t>
      </w:r>
    </w:p>
    <w:p>
      <w:r>
        <w:br w:type="page"/>
      </w:r>
    </w:p>
    <w:p>
      <w:pPr>
        <w:pStyle w:val="Heading1"/>
      </w:pPr>
      <w:r>
        <w:t>Experiment 7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develop a Decision Tree classification model and classify a new sample.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7: Decision Tree classification and classify a new sample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sklearn.tree import DecisionTreeClassifier, plot_tree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accuracy_score, classification_report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iris = load_iris()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iris.data, iris.target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clf = DecisionTreeClassifier(criterion='gini', max_depth=3,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clf.fit(Xtr,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clf.predict(Xte)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print("Accuracy:", round(accuracy_score(yte, pred),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print("\nClassification Report:\n", classification_report(yte, pred, target_names=iris.target_names))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Classify a new sample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new = [[5.1, 3.5, 1.4, 0.2]]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print("New sample", new[0], "-&gt; predicted:", iris.target_names[clf.predict(new)[0]])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Visualize the tree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plt.figure(figsize=(10, 6))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plot_tree(clf, feature_names=iris.feature_names, class_names=iris.target_names, filled=True)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plt.title('Decision Tree'); plt.show()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Accuracy: 0.967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Classification Report: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         precision    recall  f1-score   support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setosa       1.00      1.00      1.00        11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versicolor       1.00      0.92      0.96        13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virginica       0.86      1.00      0.92         6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accuracy                           0.97        30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macro avg       0.95      0.97      0.96        30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weighted avg       0.97      0.97      0.97        30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New sample [5.1, 3.5, 1.4, 0.2] -&gt; predicted: setosa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035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7_decision_tree_fi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Experiment 8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Naive Bayes classification in Python for a given dataset.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8: Naive Bayes Classification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load_wine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sklearn.naive_bayes import GaussianNB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accuracy_score, confusion_matrix, classification_report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data = load_wine()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data.data, data.target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model = GaussianNB().fit(Xtr,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model.predict(Xte)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print("Naive Bayes Accuracy:", round(accuracy_score(yte, pred),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print("\nConfusion Matrix:\n", confusion_matrix(yte, pred))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print("\nClassification Report:\n", classification_report(yte, pred, target_names=data.target_names))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Predict a new sample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sample = Xte[0].reshape(1, -1)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print("Sample predicted class:", data.target_names[model.predict(sample)[0]])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Naive Bayes Accuracy: 1.0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Confusion Matrix: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[[14  0  0]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13  0]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 0  9]]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Classification Report: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         precision    recall  f1-score   support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class_0       1.00      1.00      1.00        14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class_1       1.00      1.00      1.00        13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class_2       1.00      1.00      1.00         9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accuracy                           1.00        36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macro avg       1.00      1.00      1.00        36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weighted avg       1.00      1.00      1.00        36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Sample predicted class: class_2</w:t>
      </w:r>
    </w:p>
    <w:p>
      <w:r>
        <w:br w:type="page"/>
      </w:r>
    </w:p>
    <w:p>
      <w:pPr>
        <w:pStyle w:val="Heading1"/>
      </w:pPr>
      <w:r>
        <w:t>Experiment 9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build a KNN classification model in Python for a given dataset.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9: KNN Classification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sklearn.preprocessing import StandardScaler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sklearn.neighbors import KNeighborsClassifier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accuracy_score, confusion_matrix, classification_report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iris = load_iris()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iris.data, iris.target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Scale features (KNN is distance based)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sc = StandardScaler()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 = sc.fit_transform(Xtr), sc.transform(Xte)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model = KNeighborsClassifier(n_neighbors=5).fit(Xtr,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model.predict(Xte)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print("KNN (k=5) Accuracy:", round(accuracy_score(yte, pred),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print("\nConfusion Matrix:\n", confusion_matrix(yte, pred))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print("\nClassification Report:\n", classification_report(yte, pred, target_names=iris.target_names))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KNN (k=5) Accuracy: 0.967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Confusion Matrix: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[[11  0  0]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12  1]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 0  6]]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Classification Report: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         precision    recall  f1-score   support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setosa       1.00      1.00      1.00        11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versicolor       1.00      0.92      0.96        13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virginica       0.86      1.00      0.92         6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accuracy                           0.97        30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macro avg       0.95      0.97      0.96        30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weighted avg       0.97      0.97      0.97        30</w:t>
      </w:r>
    </w:p>
    <w:p>
      <w:r>
        <w:br w:type="page"/>
      </w:r>
    </w:p>
    <w:p>
      <w:pPr>
        <w:pStyle w:val="Heading1"/>
      </w:pPr>
      <w:r>
        <w:t>Experiment 10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 Back Propagation model in Python for a given dataset.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10: Back Propagation (Neural Network trained using backpropagation)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sklearn.preprocessing import StandardScaler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sklearn.neural_network import MLPClassifier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accuracy_score, confusion_matrix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iris = load_iris()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iris.data, iris.target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Scale inputs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sc = StandardScaler()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 = sc.fit_transform(Xtr), sc.transform(Xte)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MLPClassifier uses the back-propagation algorithm to train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model = MLPClassifier(hidden_layer_sizes=(8, 8), activation='relu',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                  max_iter=1000,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model.fit(Xtr,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pred = model.predict(Xte)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print("Back Propagation Neural Network")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print("Accuracy:", round(accuracy_score(yte, pred),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print("Confusion Matrix:\n", confusion_matrix(yte, pred))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Back Propagation Neural Network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Accuracy: 0.967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Confusion Matrix: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[[11  0  0]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12  1]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 0  6]]</w:t>
      </w:r>
    </w:p>
    <w:p>
      <w:r>
        <w:br w:type="page"/>
      </w:r>
    </w:p>
    <w:p>
      <w:pPr>
        <w:pStyle w:val="Heading1"/>
      </w:pPr>
      <w:r>
        <w:t>Experiment 11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Random Forest classification and a Boosting ensemble method.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11: a) Random Forest   b) Boosting (AdaBoost)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sklearn.ensemble import RandomForestClassifier, AdaBoostClassifier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sklearn.metrics import accuracy_score, confusion_matrix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iris = load_iris()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X, y = iris.data, iris.target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Xtr, Xte, ytr, yte = train_test_split(X, y, test_size=0.2, random_state=1)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a) Random Forest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rf = RandomForestClassifier(n_estimators=100, random_state=1).fit(Xtr,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rp = rf.predict(Xte)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print("a) Random Forest")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 Accuracy:", round(accuracy_score(yte, rp),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 Feature importances:", rf.feature_importances_.round(3))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b) Boosting (AdaBoost)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ab = AdaBoostClassifier(n_estimators=50, random_state=1).fit(Xtr, ytr)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ap = ab.predict(Xte)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print("\nb) AdaBoost (Boosting)")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 Accuracy:", round(accuracy_score(yte, ap), 3))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   Confusion Matrix:\n", confusion_matrix(yte, ap))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a) Random Forest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Accuracy: 0.967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Feature importances: [0.123 0.027 0.439 0.411]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b) AdaBoost (Boosting)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Accuracy: 0.967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Confusion Matrix: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[[11  0  0]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12  1]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[ 0  0  6]]</w:t>
      </w:r>
    </w:p>
    <w:p>
      <w:r>
        <w:br w:type="page"/>
      </w:r>
    </w:p>
    <w:p>
      <w:pPr>
        <w:pStyle w:val="Heading1"/>
      </w:pPr>
      <w:r>
        <w:t>Experiment 12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write a Python program to implement the K-Means clustering algorithm.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12 a) K-Means clustering (with library and from scratch)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sklearn.cluster import KMeans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 = load_iris().data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---------- WITH library ----------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km = KMeans(n_clusters=3, random_state=1, n_init=10).fit(X)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print("Library K-Means cluster sizes:", np.bincount(km.labels_))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---------- WITHOUT library (from scratch) ----------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np.random.seed(1)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k = 3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centroids = X[np.random.choice(len(X), k, replace=False)]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for _ in range(10):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# assign each point to nearest centroid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labels = np.array([np.argmin([np.linalg.norm(x - c) for c in centroids]) for x in X])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# update centroids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   centroids = np.array([X[labels == i].mean(axis=0) for i in range(k)])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print("Scratch K-Means cluster sizes:", np.bincount(labels))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Plot the scratch result (first two features)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plt.scatter(X[:, 0], X[:, 1], c=labels, cmap='viridis')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plt.scatter(centroids[:, 0], centroids[:, 1], c='red', marker='X', s=200)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plt.title('K-Means Clustering'); plt.show()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Library K-Means cluster sizes: [62 50 38]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Scratch K-Means cluster sizes: [50 60 40]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49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2a_kmeans_fig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Experiment 13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write a Python program to implement the BIRCH clustering algorithm.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Task 12 b) BIRCH clustering algorithm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sklearn.datasets import load_iris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from sklearn.cluster import Birch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X = load_iris().data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BIRCH clustering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model = Birch(threshold=0.5, n_clusters=3)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labels = model.fit_predict(X)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print("Cluster labels:\n", labels)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print("Cluster sizes:", np.bincount(labels))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# Plot (first two features)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plt.scatter(X[:, 0], X[:, 1], c=labels, cmap='viridis')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plt.xlabel('Sepal Length'); plt.ylabel('Sepal Width')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plt.title('BIRCH Clustering'); plt.show()</w:t>
      </w:r>
    </w:p>
    <w:p>
      <w:pPr>
        <w:pStyle w:val="Heading2"/>
      </w:pPr>
      <w:r>
        <w:t>Output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Cluster labels: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[2 2 2 2 2 2 2 2 2 2 2 2 2 2 2 2 2 2 2 2 2 2 2 2 2 2 2 2 2 2 2 2 2 2 2 2 2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2 2 2 2 2 2 2 2 2 2 2 2 2 0 0 0 1 0 0 0 1 0 1 1 0 1 0 1 0 0 1 0 1 0 1 0 0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0 0 0 0 0 1 1 1 1 0 0 0 0 0 1 1 1 0 1 1 1 1 1 0 1 1 0 0 0 0 0 0 1 0 0 0 0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0 0 0 0 0 0 0 0 0 0 0 0 0 0 0 0 0 0 0 0 0 0 0 0 0 0 0 0 0 0 0 0 0 0 0 0 0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 xml:space="preserve"> 0 0]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Cluster sizes: [76 24 50]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83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2b_birch_fig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3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3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